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Engineering Proposal</w:t>
      </w:r>
    </w:p>
    <w:p>
      <w:r>
        <w:t>Project Name: {{ project_name }}</w:t>
      </w:r>
    </w:p>
    <w:p>
      <w:r>
        <w:t>Client: {{ client }}</w:t>
      </w:r>
    </w:p>
    <w:p>
      <w:r>
        <w:t>Location: {{ location }}</w:t>
      </w:r>
    </w:p>
    <w:p>
      <w:r>
        <w:t>Date: {{ date }}</w:t>
      </w:r>
    </w:p>
    <w:p>
      <w:r>
        <w:t>Duration: {{ duration_months }} months</w:t>
      </w:r>
    </w:p>
    <w:p>
      <w:pPr>
        <w:pStyle w:val="Heading1"/>
      </w:pPr>
      <w:r>
        <w:t>1. Scope of Work</w:t>
      </w:r>
    </w:p>
    <w:p>
      <w:r>
        <w:t>{{ sections.scope }}</w:t>
      </w:r>
    </w:p>
    <w:p>
      <w:pPr>
        <w:pStyle w:val="Heading1"/>
      </w:pPr>
      <w:r>
        <w:t>2. Technical Glossary</w:t>
      </w:r>
    </w:p>
    <w:p>
      <w:r>
        <w:t>The following terms are relevant to this project:</w:t>
      </w:r>
    </w:p>
    <w:p>
      <w:r>
        <w:t>{% for term, definition in metadata.glossary.items() %}</w:t>
      </w:r>
    </w:p>
    <w:p>
      <w:r>
        <w:t>{{ term }}: {{ definition }}</w:t>
      </w:r>
    </w:p>
    <w:p>
      <w:r>
        <w:t>{% endfor %}</w:t>
      </w:r>
    </w:p>
    <w:p>
      <w:pPr>
        <w:pStyle w:val="Heading1"/>
      </w:pPr>
      <w:r>
        <w:t>3. Technical References</w:t>
      </w:r>
    </w:p>
    <w:p>
      <w:r>
        <w:t>{% for ref in metadata.references %}</w:t>
      </w:r>
    </w:p>
    <w:p>
      <w:r>
        <w:t>- {{ ref }}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